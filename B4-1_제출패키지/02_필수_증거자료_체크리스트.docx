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B4-1 필수 증거 자료 체크리스트</w:t>
      </w:r>
    </w:p>
    <w:p>
      <w:r>
        <w:t>수행 일자: ________  | Ubuntu 버전/환경: ________  | 수행 계정: ________</w:t>
      </w:r>
    </w:p>
    <w:p>
      <w:r>
        <w:t>체크 방법: 실제 서버에서 명령 실행 → 출력 화면 캡처 → 파일명 기재 → [ ]를 [✓]로 표시. 현재 모든 항목은 미검증입니다.</w:t>
      </w:r>
    </w:p>
    <w:p>
      <w:pPr>
        <w:pStyle w:val="Heading2"/>
      </w:pPr>
      <w:r>
        <w:t>□ E01  SSH 20022/Root 로그인 차단</w:t>
      </w:r>
    </w:p>
    <w:p>
      <w:r>
        <w:t>증거 명령/자료: sudo sshd -T | grep -E "^(port|permitrootlogin)"; sudo ss -tulnp | grep 20022</w:t>
      </w:r>
    </w:p>
    <w:p>
      <w:r>
        <w:t>증거 파일명/실행 시각: ________________________________________</w:t>
      </w:r>
    </w:p>
    <w:p>
      <w:r>
        <w:t>검증 결과: [ ] 통과  [ ] 실패  [ ] 미실행    | 최초 상태: 미검증</w:t>
      </w:r>
    </w:p>
    <w:p>
      <w:pPr>
        <w:pStyle w:val="Heading2"/>
      </w:pPr>
      <w:r>
        <w:t>□ E02  UFW 활성화/인바운드 20022·15034만 허용</w:t>
      </w:r>
    </w:p>
    <w:p>
      <w:r>
        <w:t>증거 명령/자료: sudo ufw status verbose; sudo ufw status numbered</w:t>
      </w:r>
    </w:p>
    <w:p>
      <w:r>
        <w:t>증거 파일명/실행 시각: ________________________________________</w:t>
      </w:r>
    </w:p>
    <w:p>
      <w:r>
        <w:t>검증 결과: [ ] 통과  [ ] 실패  [ ] 미실행    | 최초 상태: 미검증</w:t>
      </w:r>
    </w:p>
    <w:p>
      <w:pPr>
        <w:pStyle w:val="Heading2"/>
      </w:pPr>
      <w:r>
        <w:t>□ E03  3개 계정/2개 그룹</w:t>
      </w:r>
    </w:p>
    <w:p>
      <w:r>
        <w:t>증거 명령/자료: id agent-admin; id agent-dev; id agent-test; getent group agent-common agent-core</w:t>
      </w:r>
    </w:p>
    <w:p>
      <w:r>
        <w:t>증거 파일명/실행 시각: ________________________________________</w:t>
      </w:r>
    </w:p>
    <w:p>
      <w:r>
        <w:t>검증 결과: [ ] 통과  [ ] 실패  [ ] 미실행    | 최초 상태: 미검증</w:t>
      </w:r>
    </w:p>
    <w:p>
      <w:pPr>
        <w:pStyle w:val="Heading2"/>
      </w:pPr>
      <w:r>
        <w:t>□ E04  디렉터리·ACL·QA 접근 거부</w:t>
      </w:r>
    </w:p>
    <w:p>
      <w:r>
        <w:t>증거 명령/자료: ls -ld /home/agent-admin/agent-app/{upload_files,api_keys} /var/log/agent-app; getfacl ...</w:t>
      </w:r>
    </w:p>
    <w:p>
      <w:r>
        <w:t>증거 파일명/실행 시각: ________________________________________</w:t>
      </w:r>
    </w:p>
    <w:p>
      <w:r>
        <w:t>검증 결과: [ ] 통과  [ ] 실패  [ ] 미실행    | 최초 상태: 미검증</w:t>
      </w:r>
    </w:p>
    <w:p>
      <w:pPr>
        <w:pStyle w:val="Heading2"/>
      </w:pPr>
      <w:r>
        <w:t>□ E05  환경 변수/테스트 키</w:t>
      </w:r>
    </w:p>
    <w:p>
      <w:r>
        <w:t>증거 명령/자료: env | grep ^AGENT_; stat .../t_secret.key (내용은 촬영 자제)</w:t>
      </w:r>
    </w:p>
    <w:p>
      <w:r>
        <w:t>증거 파일명/실행 시각: ________________________________________</w:t>
      </w:r>
    </w:p>
    <w:p>
      <w:r>
        <w:t>검증 결과: [ ] 통과  [ ] 실패  [ ] 미실행    | 최초 상태: 미검증</w:t>
      </w:r>
    </w:p>
    <w:p>
      <w:pPr>
        <w:pStyle w:val="Heading2"/>
      </w:pPr>
      <w:r>
        <w:t>□ E06  앱 Boot Sequence [OK]×5, Agent READY 및 리슨</w:t>
      </w:r>
    </w:p>
    <w:p>
      <w:r>
        <w:t>증거 명령/자료: 앱 실행 stdout; ss -ltnp | grep 15034</w:t>
      </w:r>
    </w:p>
    <w:p>
      <w:r>
        <w:t>증거 파일명/실행 시각: ________________________________________</w:t>
      </w:r>
    </w:p>
    <w:p>
      <w:r>
        <w:t>검증 결과: [ ] 통과  [ ] 실패  [ ] 미실행    | 최초 상태: 원본 앱 미제공</w:t>
      </w:r>
    </w:p>
    <w:p>
      <w:pPr>
        <w:pStyle w:val="Heading2"/>
      </w:pPr>
      <w:r>
        <w:t>□ E07  monitor.sh 소유/권한, 수동 실행/경고</w:t>
      </w:r>
    </w:p>
    <w:p>
      <w:r>
        <w:t>증거 명령/자료: ls -l .../bin/monitor.sh; sudo -u agent-admin .../monitor.sh</w:t>
      </w:r>
    </w:p>
    <w:p>
      <w:r>
        <w:t>증거 파일명/실행 시각: ________________________________________</w:t>
      </w:r>
    </w:p>
    <w:p>
      <w:r>
        <w:t>검증 결과: [ ] 통과  [ ] 실패  [ ] 미실행    | 최초 상태: 미검증</w:t>
      </w:r>
    </w:p>
    <w:p>
      <w:pPr>
        <w:pStyle w:val="Heading2"/>
      </w:pPr>
      <w:r>
        <w:t>□ E08  monitor.log 누적 및 형식</w:t>
      </w:r>
    </w:p>
    <w:p>
      <w:r>
        <w:t>증거 명령/자료: tail -n 5 /var/log/agent-app/monitor.log</w:t>
      </w:r>
    </w:p>
    <w:p>
      <w:r>
        <w:t>증거 파일명/실행 시각: ________________________________________</w:t>
      </w:r>
    </w:p>
    <w:p>
      <w:r>
        <w:t>검증 결과: [ ] 통과  [ ] 실패  [ ] 미실행    | 최초 상태: 미검증</w:t>
      </w:r>
    </w:p>
    <w:p>
      <w:pPr>
        <w:pStyle w:val="Heading2"/>
      </w:pPr>
      <w:r>
        <w:t>□ E09  cron 매분 등록/1분 후 증가</w:t>
      </w:r>
    </w:p>
    <w:p>
      <w:r>
        <w:t>증거 명령/자료: sudo crontab -u agent-admin -l; 65초 간격 tail/stat</w:t>
      </w:r>
    </w:p>
    <w:p>
      <w:r>
        <w:t>증거 파일명/실행 시각: ________________________________________</w:t>
      </w:r>
    </w:p>
    <w:p>
      <w:r>
        <w:t>검증 결과: [ ] 통과  [ ] 실패  [ ] 미실행    | 최초 상태: 미검증</w:t>
      </w:r>
    </w:p>
    <w:p>
      <w:pPr>
        <w:pStyle w:val="Heading2"/>
      </w:pPr>
      <w:r>
        <w:t>□ E10  보너스 1 report.sh 통계/시간 필터</w:t>
      </w:r>
    </w:p>
    <w:p>
      <w:r>
        <w:t>증거 명령/자료: .../report.sh; .../report.sh "시작" "종료"</w:t>
      </w:r>
    </w:p>
    <w:p>
      <w:r>
        <w:t>증거 파일명/실행 시각: ________________________________________</w:t>
      </w:r>
    </w:p>
    <w:p>
      <w:r>
        <w:t>검증 결과: [ ] 통과  [ ] 실패  [ ] 미실행    | 최초 상태: 미검증</w:t>
      </w:r>
    </w:p>
    <w:p>
      <w:pPr>
        <w:pStyle w:val="Heading2"/>
      </w:pPr>
      <w:r>
        <w:t>□ E11  용량 기반 로테이션 및 보너스 2 시간 기반 아카이브</w:t>
      </w:r>
    </w:p>
    <w:p>
      <w:r>
        <w:t>증거 명령/자료: monitor.log 크기 테스트; archive_logs.sh 실행 및 find archive</w:t>
      </w:r>
    </w:p>
    <w:p>
      <w:r>
        <w:t>증거 파일명/실행 시각: ________________________________________</w:t>
      </w:r>
    </w:p>
    <w:p>
      <w:r>
        <w:t>검증 결과: [ ] 통과  [ ] 실패  [ ] 미실행    | 최초 상태: 미검증</w:t>
      </w:r>
    </w:p>
    <w:p>
      <w:pPr>
        <w:pStyle w:val="Heading1"/>
      </w:pPr>
      <w:r>
        <w:t>최종 제출 점검</w:t>
      </w:r>
    </w:p>
    <w:p>
      <w:r>
        <w:t>[ ] 실제 캡처에 명령과 출력 및 시각이 포함됨</w:t>
      </w:r>
    </w:p>
    <w:p>
      <w:r>
        <w:t>[ ] 민감정보(키, IP, 계정 비밀번호 등) 불필요 노출 방지</w:t>
      </w:r>
    </w:p>
    <w:p>
      <w:r>
        <w:t>[ ] 앱 Boot Sequence와 실제 프로세스/포트 확인</w:t>
      </w:r>
    </w:p>
    <w:p>
      <w:r>
        <w:t>[ ] cron 등록 직후와 65초 이상 경과한 로그를 각각 확인</w:t>
      </w:r>
    </w:p>
    <w:p>
      <w:r>
        <w:t>[ ] 보고서·스크립트·증거 화면의 설정 값이 서로 일치</w:t>
      </w:r>
    </w:p>
    <w:p>
      <w:r>
        <w:t>[ ] 보너스 1과 2의 실행/경계조건 결과 별도 첨부</w:t>
      </w:r>
    </w:p>
    <w:p>
      <w:r>
        <w:t>검증자: _______________    최종 판정: [ ] 통과 [ ] 보완 필요    일시: _______________</w:t>
      </w:r>
    </w:p>
    <w:sectPr w:rsidR="00FC693F" w:rsidRPr="0006063C" w:rsidSect="00034616"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/>
      <w:color w:val="2533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A42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A426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1A426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